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200"/>
        <w:jc w:val="center"/>
      </w:pPr>
      <w:r>
        <w:rPr>
          <w:rFonts w:ascii="微软雅黑" w:hAnsi="微软雅黑" w:eastAsia="微软雅黑"/>
          <w:b/>
          <w:i w:val="0"/>
          <w:color w:val="1F4E79"/>
          <w:sz w:val="52"/>
        </w:rPr>
        <w:t>personal_blog 个人博客系统</w:t>
      </w:r>
    </w:p>
    <w:p>
      <w:pPr>
        <w:spacing w:before="0" w:after="600"/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后端 API 接口文档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Spring Boot 2.6.13  ·  MyBatis 2.2.2  ·  MySQL 8.0  ·  JDK 8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共 7 个业务模块 / 50 个接口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文档版本 v1.0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生成日期 2026-10-13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一、通用说明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1.1 服务地址与启动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737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服务地址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http://localhost:8080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端口配置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src/main/resources/application.yaml → server.port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personal_blog（MySQL 8.0，端口 3306）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启动方式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IDEA 运行 PersonalBlogApplication 的 main 方法，</w:t>
            </w:r>
          </w:p>
          <w:p>
            <w:pPr>
              <w:spacing w:after="20" w:before="0"/>
            </w:pPr>
            <w:r>
              <w:rPr>
                <w:rFonts w:ascii="微软雅黑" w:hAnsi="微软雅黑" w:eastAsia="微软雅黑"/>
                <w:sz w:val="18"/>
              </w:rPr>
              <w:t>或 java -jar target/Personal_blog-0.0.1-SNAPSHOT.jar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默认测试账号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admin / manager / zhangsan / lisi / wangwu，密码均为 123456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1.2 数据格式总览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接口按用途分成三类数据传输方式，这是本文档最需要先弄清的一点：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1928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格式</w:t>
            </w:r>
          </w:p>
        </w:tc>
        <w:tc>
          <w:tcPr>
            <w:tcW w:type="dxa" w:w="5783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路径参数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URL 路径</w:t>
            </w:r>
          </w:p>
        </w:tc>
        <w:tc>
          <w:tcPr>
            <w:tcW w:type="dxa" w:w="57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如 /api/user/{id} 中的 1，直接拼在 URL 里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查询参数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URL Query String</w:t>
            </w:r>
          </w:p>
        </w:tc>
        <w:tc>
          <w:tcPr>
            <w:tcW w:type="dxa" w:w="57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GET 的过滤与分页条件，如 ?page=1&amp;size=10&amp;keyword=zhang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请求体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57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POST / PUT / PATCH 的提交内容，必须设置请求头</w:t>
            </w:r>
          </w:p>
          <w:p>
            <w:pPr>
              <w:spacing w:after="20" w:before="0"/>
            </w:pPr>
            <w:r>
              <w:rPr>
                <w:rFonts w:ascii="微软雅黑" w:hAnsi="微软雅黑" w:eastAsia="微软雅黑"/>
                <w:sz w:val="18"/>
              </w:rPr>
              <w:t>Content-Type: application/json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响应体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57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所有接口统一返回 JSON</w:t>
            </w:r>
          </w:p>
        </w:tc>
      </w:tr>
    </w:tbl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9C5700"/>
          <w:sz w:val="20"/>
        </w:rPr>
        <w:t>【注意】</w:t>
      </w:r>
      <w:r>
        <w:rPr>
          <w:rFonts w:ascii="微软雅黑" w:hAnsi="微软雅黑" w:eastAsia="微软雅黑"/>
          <w:sz w:val="20"/>
        </w:rPr>
        <w:t>GET 请求没有请求体，所有条件都走 URL 查询参数；POST / PUT / PATCH 的提交内容走 JSON 请求体。例外：PUT /api/article/{id}/tags 的请求体是 JSON 数组（如 [1,2,3]），不是对象。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1.3 统一响应结构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所有接口都返回下面这个结构，无论成功还是失败：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            // 业务状态码，见下表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   // 提示信息，可直接展示给用户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 },            // 业务数据，对象或数组；无数据时为 null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"total": null,          // 仅分页接口返回：总记录数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"page": null,           // 仅分页接口返回：当前页码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"size": null,           // 仅分页接口返回：每页条数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"pages": null           // 仅分页接口返回：总页数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业务状态码：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0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code</w:t>
            </w:r>
          </w:p>
        </w:tc>
        <w:tc>
          <w:tcPr>
            <w:tcW w:type="dxa" w:w="2268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6009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典型场景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成功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查询、新增、修改、删除成功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参数错误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缺少必填字段、状态值非法、密码过短、JSON 格式错误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未登录 / 凭证失效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未带 token 访问写接口，或登录时用户名密码错误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无权限 / 被禁用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账号被禁用仍尝试登录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资源不存在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查询或修改不存在的 id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409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冲突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用户名/邮箱/分类别名重复；有子分类或关联数据时删除被拒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服务器内部错误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未预期的异常，message 不会暴露堆栈细节</w:t>
            </w:r>
          </w:p>
        </w:tc>
      </w:tr>
    </w:tbl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9C5700"/>
          <w:sz w:val="20"/>
        </w:rPr>
        <w:t>【注意】</w:t>
      </w:r>
      <w:r>
        <w:rPr>
          <w:rFonts w:ascii="微软雅黑" w:hAnsi="微软雅黑" w:eastAsia="微软雅黑"/>
          <w:sz w:val="20"/>
        </w:rPr>
        <w:t>业务状态码在响应体的 code 字段里，HTTP 状态码恒为 200。因此 Postman 断言要判断 body.code，不能判断 HTTP status。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1.4 分页与过滤约定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5783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page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7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页码，从 1 开始；小于 1 会被纠正为 1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57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每页条数；最大 100，超过按 100 处理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keyword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57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模糊匹配，各模块匹配的列不同（见各接口说明）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57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状态过滤，不传则不过滤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分页响应示例（GET /api/user?page=1&amp;size=3）：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"查询成功",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 { "id": 8, "username": "demo_user", ... } ],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"total": 7,     // 符合条件的总记录数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"page": 1,      // 当前页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"size": 3,      // 每页条数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"pages": 3      // 总页数 = ceil(total / size)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1.5 日期时间格式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所有时间字段返回 ISO-8601 格式，不含时区后缀：yyyy-MM-ddTHH:mm:ss，例如 2026-10-13T09:53:58。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注意是 T 分隔而不是空格。前端展示时需自行格式化，例如把 T 换成空格。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二、鉴权机制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2.1 访问规则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请求类型</w:t>
            </w:r>
          </w:p>
        </w:tc>
        <w:tc>
          <w:tcPr>
            <w:tcW w:type="dxa" w:w="170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是否需要 token</w:t>
            </w:r>
          </w:p>
        </w:tc>
        <w:tc>
          <w:tcPr>
            <w:tcW w:type="dxa" w:w="4649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GET 查询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不需要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前台浏览文章、公告、分类、标签无需登录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POST / PUT / PATCH / DELETE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需要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所有写操作必须登录，否则返回 code=401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/api/auth/**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不需要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登录、注册本身不能要求登录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2.2 如何携带 token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登录成功后拿到 token，之后把它放在请求头 token 里（注意不是标准的 Authorization 头）：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POST /api/user HTTP/1.1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Host: localhost:8080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Content-Type: application/json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token: 2d21c9baba094202892b120560290754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 "username": "testuser", "password": "abc123456" 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9C5700"/>
          <w:sz w:val="20"/>
        </w:rPr>
        <w:t>【注意】</w:t>
      </w:r>
      <w:r>
        <w:rPr>
          <w:rFonts w:ascii="微软雅黑" w:hAnsi="微软雅黑" w:eastAsia="微软雅黑"/>
          <w:sz w:val="20"/>
        </w:rPr>
        <w:t>token 有效期为 2 小时。服务重启后内存中的会话会清空，需要重新登录。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2.3 登录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/api/auth/login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"username": "admin",     // 必填，登录用户名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"password": "123456"     // 必填，明文密码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"登录成功",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"token": "2d21c9baba094202892b120560290754",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"expiresIn": 7200,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"nickname": "超级管理员",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"email": "admin@blog.com",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"phone": "13800000001",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"gender":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"bio": "系统最高权限账号",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"role":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60" w:after="60"/>
      </w:pPr>
      <w:r>
        <w:rPr>
          <w:rFonts w:ascii="微软雅黑" w:hAnsi="微软雅黑" w:eastAsia="微软雅黑"/>
          <w:b/>
          <w:i w:val="0"/>
          <w:sz w:val="20"/>
        </w:rPr>
        <w:t>登录失败：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code</w:t>
            </w:r>
          </w:p>
        </w:tc>
        <w:tc>
          <w:tcPr>
            <w:tcW w:type="dxa" w:w="4762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message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用户名不存在或密码错误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用户名或密码错误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账号已被禁用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该账号已被禁用，请联系管理员</w:t>
            </w:r>
          </w:p>
        </w:tc>
      </w:tr>
    </w:tbl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用户名不存在与密码错误返回相同提示，避免被用来枚举已注册的用户名。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2.4 注册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/api/auth/register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"username": "demo_user",     // 必填，唯一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"password": "abc123456",     // 必填，不少于 6 位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"nickname": "演示用户",       // 可选，不传则用 username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"email": "demo@blog.com"     // 可选，传了则必须唯一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"注册成功",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8,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"username": "demo_user",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"nickname": "演示用户",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"email": "demo@blog.com",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"gender":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"role":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新用户默认 role=2（注册用户）、status=1（正常）。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2.5 当前登录用户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/api/auth/me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无参数。未登录时返回 code=401。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"nickname": "超级管理员",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"email": "admin@blog.com",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"phone": "13800000001",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"gender":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"bio": "系统最高权限账号",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"role":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"lastLoginTime": "2026-10-13T09:54:59",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"lastLoginIp": "127.0.0.1",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"2026-10-13T09:54:59",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2.6 退出登录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/api/auth/logout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无请求体，只需带上 token 请求头。服务端会作废该 token。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"已退出登录",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null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三、用户管理 /api/user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3.1 分页查询用户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/api/user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查询参数（全部可选）：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3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page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页码，默认 1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每页条数，默认 10，最大 100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keyword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模糊匹配 username / nickname / email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状态过滤：0-禁用 1-正常</w:t>
            </w:r>
          </w:p>
        </w:tc>
      </w:tr>
    </w:tbl>
    <w:p>
      <w:pPr>
        <w:spacing w:before="0" w:after="80"/>
      </w:pPr>
      <w:r>
        <w:rPr>
          <w:rFonts w:ascii="微软雅黑" w:hAnsi="微软雅黑" w:eastAsia="微软雅黑"/>
          <w:b w:val="0"/>
          <w:i/>
          <w:sz w:val="20"/>
        </w:rPr>
        <w:t>完整示例：GET /api/user?page=1&amp;size=3&amp;keyword=zhang&amp;status=1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"查询成功",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8,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"username": "demo_user",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"nickname": "演示用户",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"email": "demo@blog.com",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"gender":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"role":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"lastLoginTime": "2026-10-13T09:55:00",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"lastLoginIp": "127.0.0.1",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"2026-10-13T09:55:00",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"2026-10-13T09:55:00",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"username": "zhaoliu",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"nickname": "赵六",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"email": "zhao@blog.com",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"phone": "13800000006",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"gender":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"role":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"username": "wangwu",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"nickname": "王五",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"email": "wang@blog.com",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"phone": "13800000005",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"gender":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"bio": "数据库方向",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"role":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"total": 7,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"size":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"pages": 3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3.2 查询单个用户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/api/user/{id}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13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669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路径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long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"nickname": "超级管理员",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"email": "admin@blog.com",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"phone": "13800000001",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"gender":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"bio": "系统最高权限账号",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"role":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"lastLoginTime": "2026-10-13T09:54:59",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"lastLoginIp": "127.0.0.1",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"2026-10-13T09:54:59",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3.3 新增用户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/api/user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79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5896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username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登录用户名，唯一，最长 50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password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明文密码，服务端加密后入库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昵称，不传则为空串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email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邮箱，传了则唯一，最长 100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phone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手机号，最长 20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avatar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头像 URL，最长 255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gender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性别：0-未知 1-男 2-女，默认 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bio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个人简介，最长 255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角色：0-超管 1-普管 2-注册用户，默认 2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状态：0-禁用 1-正常，默认 1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"username": "doc_user",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"password": "abc123456",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"nickname": "文档演示",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"email": "doc@blog.com",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"gender": 1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"新增成功",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9,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"username": "doc_user",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"nickname": "文档演示",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"email": "doc@blog.com",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"gender":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"role":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"2026-10-13T09:55:00",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"2026-10-13T09:55:00",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响应中的 data 不含 password 字段，即使提交了密码也不会回显。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3.4 修改用户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9C5700"/>
          <w:sz w:val="23"/>
        </w:rPr>
        <w:t xml:space="preserve">PUT  </w:t>
      </w:r>
      <w:r>
        <w:rPr>
          <w:rFonts w:ascii="Consolas" w:hAnsi="Consolas" w:eastAsia="Consolas"/>
          <w:b/>
          <w:sz w:val="23"/>
        </w:rPr>
        <w:t>/api/user/{id}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请求体与新增相同，但所有字段都是可选的 —— 只更新传了的字段，没传的字段保持原值不变。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"nickname": "改过的昵称",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"bio": "文档演示修改"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"修改成功",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"nickname": "改过的昵称",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"email": "admin@blog.com",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"phone": "13800000001",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"gender":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"bio": "文档演示修改",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"role":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"lastLoginTime": "2026-10-13T09:54:59",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"lastLoginIp": "127.0.0.1",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"2026-10-13T09:53:58",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"2026-10-13T09:55:01",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要修改密码请用单独的「重置密码」接口，或在此传 password 字段。传空字符串等同于不修改。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3.5 启用 / 禁用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7030A0"/>
          <w:sz w:val="23"/>
        </w:rPr>
        <w:t xml:space="preserve">PATCH  </w:t>
      </w:r>
      <w:r>
        <w:rPr>
          <w:rFonts w:ascii="Consolas" w:hAnsi="Consolas" w:eastAsia="Consolas"/>
          <w:b/>
          <w:sz w:val="23"/>
        </w:rPr>
        <w:t>/api/user/{id}/status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13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669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路径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long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查询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必填，0-禁用 1-正常</w:t>
            </w:r>
          </w:p>
        </w:tc>
      </w:tr>
    </w:tbl>
    <w:p>
      <w:pPr>
        <w:spacing w:before="0" w:after="80"/>
      </w:pPr>
      <w:r>
        <w:rPr>
          <w:rFonts w:ascii="微软雅黑" w:hAnsi="微软雅黑" w:eastAsia="微软雅黑"/>
          <w:b w:val="0"/>
          <w:i/>
          <w:sz w:val="20"/>
        </w:rPr>
        <w:t>完整示例：PATCH /api/user/6/status?status=1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"已启用"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3.6 重置密码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7030A0"/>
          <w:sz w:val="23"/>
        </w:rPr>
        <w:t xml:space="preserve">PATCH  </w:t>
      </w:r>
      <w:r>
        <w:rPr>
          <w:rFonts w:ascii="Consolas" w:hAnsi="Consolas" w:eastAsia="Consolas"/>
          <w:b/>
          <w:sz w:val="23"/>
        </w:rPr>
        <w:t>/api/user/{id}/password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"password": "newpass888"     // 必填，不少于 6 位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"密码重置成功"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密码过短时：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400,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"密码长度不能少于 6 位"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3.7 删除用户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B02418"/>
          <w:sz w:val="23"/>
        </w:rPr>
        <w:t xml:space="preserve">DELETE  </w:t>
      </w:r>
      <w:r>
        <w:rPr>
          <w:rFonts w:ascii="Consolas" w:hAnsi="Consolas" w:eastAsia="Consolas"/>
          <w:b/>
          <w:sz w:val="23"/>
        </w:rPr>
        <w:t>/api/user/{id}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逻辑删除：只把 is_deleted 置为 1，数据行仍保留在库中，之后所有查询都会自动隔离它。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"删除成功"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删除被拒的情况（code=409）：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409,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"该用户还有 3 篇文章，无法删除"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四、分类管理 /api/category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4.1 分页查询分类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69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page / size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分页参数，默认 1 / 10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keyword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模糊匹配 name / slug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状态过滤：0-禁用 1-启用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parentId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按父分类过滤；传 0 只查顶级分类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"查询成功",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"后端开发",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"backend",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"Java 后端相关技术",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"Spring 全家桶",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"parentId":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"Vue",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"vue",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"Vue 前端框架",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"parentId":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"前端开发",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"frontend",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"HTML/CSS/JavaScript",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"sortOrder":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"MyBatis 持久层框架",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"parentId":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"sortOrder":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"total":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"size":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"pages": 2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4.2 查询分类树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/api/category/tree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查询参数：status（可选，0-禁用 1-启用）。返回嵌套的树形结构，子分类放在 children 数组里，支持任意层级。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"后端开发",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"backend",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"Java 后端相关技术",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"children":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"name":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"slug":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"description": "Spring 全家桶",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"parentId":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"isDeleted":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"children": []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"id":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"name":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"slug":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"description": "MyBatis 持久层框架",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"parentId":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"sortOrder":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"isDeleted":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"children": []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"前端开发",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"frontend",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"HTML/CSS/JavaScript",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"sortOrder":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"children":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"id":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"name": "Vue",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"slug": "vue",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"description": "Vue 前端框架",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"parentId":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"isDeleted":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"children": []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"数据库",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"database",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"MySQL 与数据库设计",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"sortOrder":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"children": []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只查一次数据库，在内存里按 parentId 组装成树，避免逐层递归查询。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4.3 查询单个分类 / 按别名查询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/api/category/{id}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按 ID 查询。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"name": "后端开发",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"slug": "backend",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"description": "Java 后端相关技术",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/api/category/slug/{slug}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按别名查询，便于前台用 SEO 友好 URL，例如 /api/category/slug/backend。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"name": "后端开发",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"slug": "backend",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"description": "Java 后端相关技术",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4.4 新增分类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79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5896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分类名称，最长 50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slug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URL 别名，唯一；不传则按名称自动生成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分类描述，最长 255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parentId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父分类ID，0 或留空表示顶级分类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sortOrder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排序值，越小越靠前，默认 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0-禁用 1-启用，默认 1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"name": "文档分类",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"description": "用于文档演示",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"parentId":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"新增成功",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8,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"name": "文档分类",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"slug": "文档分类",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"description": "用于文档演示",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"sortOrder":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"2026-10-13T09:55:01",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"2026-10-13T09:55:01",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别名重复时（code=409）：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409,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"分类别名已存在：文档分类"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4.5 修改分类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9C5700"/>
          <w:sz w:val="23"/>
        </w:rPr>
        <w:t xml:space="preserve">PUT  </w:t>
      </w:r>
      <w:r>
        <w:rPr>
          <w:rFonts w:ascii="Consolas" w:hAnsi="Consolas" w:eastAsia="Consolas"/>
          <w:b/>
          <w:sz w:val="23"/>
        </w:rPr>
        <w:t>/api/category/{id}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所有字段可选，只更新传了的字段。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"description": "后端开发相关技术文章"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"修改成功",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"name": "后端开发",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"slug": "backend",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"description": "后端开发相关技术文章",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"parentId":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"sortOrder":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"2026-10-13T09:55:01",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9C5700"/>
          <w:sz w:val="20"/>
        </w:rPr>
        <w:t>【注意】</w:t>
      </w:r>
      <w:r>
        <w:rPr>
          <w:rFonts w:ascii="微软雅黑" w:hAnsi="微软雅黑" w:eastAsia="微软雅黑"/>
          <w:sz w:val="20"/>
        </w:rPr>
        <w:t>不允许把分类的父级设成自己，会返回 code=400。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4.6 启用 / 禁用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7030A0"/>
          <w:sz w:val="23"/>
        </w:rPr>
        <w:t xml:space="preserve">PATCH  </w:t>
      </w:r>
      <w:r>
        <w:rPr>
          <w:rFonts w:ascii="Consolas" w:hAnsi="Consolas" w:eastAsia="Consolas"/>
          <w:b/>
          <w:sz w:val="23"/>
        </w:rPr>
        <w:t>/api/category/{id}/status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status：0-禁用 1-启用。示例：PATCH /api/category/2/status?status=0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"已禁用"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4.7 删除分类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B02418"/>
          <w:sz w:val="23"/>
        </w:rPr>
        <w:t xml:space="preserve">DELETE  </w:t>
      </w:r>
      <w:r>
        <w:rPr>
          <w:rFonts w:ascii="Consolas" w:hAnsi="Consolas" w:eastAsia="Consolas"/>
          <w:b/>
          <w:sz w:val="23"/>
        </w:rPr>
        <w:t>/api/category/{id}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逻辑删除。以下两种情况会被拒绝（code=409）：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情况</w:t>
            </w:r>
          </w:p>
        </w:tc>
        <w:tc>
          <w:tcPr>
            <w:tcW w:type="dxa" w:w="6576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message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该分类下还有子分类</w:t>
            </w:r>
          </w:p>
        </w:tc>
        <w:tc>
          <w:tcPr>
            <w:tcW w:type="dxa" w:w="657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该分类下还有子分类，请先删除子分类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该分类下还有文章</w:t>
            </w:r>
          </w:p>
        </w:tc>
        <w:tc>
          <w:tcPr>
            <w:tcW w:type="dxa" w:w="657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该分类下还有 N 篇文章，无法删除</w:t>
            </w:r>
          </w:p>
        </w:tc>
      </w:tr>
    </w:tbl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409,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"该分类下还有子分类，请先删除子分类"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五、标签管理 /api/tag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5.1 分页查询标签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/api/tag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69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page / size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keyword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模糊匹配 name / slug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"查询成功",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"Java 语言",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"Spring 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"spring-boot",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"Spring Boot 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"MyBatis 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"MySQL",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"mysql",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"MySQL 数据库",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"Vue",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"vue",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"Vue 前端框架",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"total":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"size":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"pages": 2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5.2 标签云（全部标签）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/api/tag/all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无参数，返回全部标签并按文章数倒序排列，适合做标签云。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"Java 语言",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"Spring 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"spring-boot",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"Spring Boot 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"MyBatis 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"MySQL",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"mysql",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"MySQL 数据库",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"Vue",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"vue",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"Vue 前端框架",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"name": "踩坑记录",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"slug": "pitfall",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"踩过的坑",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articleCount 只统计「已发布」状态的文章，与前台展示口径一致。文章增删改或上下架后，该计数会自动重算。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5.3 查询单个标签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/api/tag/{id}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"name":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"slug":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"description": "Java 语言",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"articleCount":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5.4 新增标签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/api/tag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79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5896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标签名称，唯一，最长 50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slug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URL 别名，唯一；不传则自动生成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标签描述，最长 255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"name": "文档标签"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"新增成功",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7,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"name": "文档标签",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"slug": "文档标签",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"articleCount":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"2026-10-13T09:55:02",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"2026-10-13T09:55:02",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5.5 修改标签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9C5700"/>
          <w:sz w:val="23"/>
        </w:rPr>
        <w:t xml:space="preserve">PUT  </w:t>
      </w:r>
      <w:r>
        <w:rPr>
          <w:rFonts w:ascii="Consolas" w:hAnsi="Consolas" w:eastAsia="Consolas"/>
          <w:b/>
          <w:sz w:val="23"/>
        </w:rPr>
        <w:t>/api/tag/{id}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所有字段可选。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"name": "Java 后端",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"description": "Java 后端开发"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5.6 删除标签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B02418"/>
          <w:sz w:val="23"/>
        </w:rPr>
        <w:t xml:space="preserve">DELETE  </w:t>
      </w:r>
      <w:r>
        <w:rPr>
          <w:rFonts w:ascii="Consolas" w:hAnsi="Consolas" w:eastAsia="Consolas"/>
          <w:b/>
          <w:sz w:val="23"/>
        </w:rPr>
        <w:t>/api/tag/{id}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逻辑删除。若该标签仍关联文章，会被拒绝并提示数量：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409,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"该标签还关联着 4 篇文章，无法删除"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5.7 重算标签文章数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/api/tag/refresh-count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无参数。全量重算所有标签的 articleCount，用于数据修复或定时任务。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"已重算 7 个标签的文章数",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7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六、文章管理 /api/article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6.1 分页查询文章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/api/article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查询参数（全部可选，可任意组合）：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69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page / size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keyword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模糊匹配 title / summary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categoryId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按分类过滤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authorId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long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按作者过滤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0-草稿 1-已发布 2-已下架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tagId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按标签过滤（走 article_tag 中间表）</w:t>
            </w:r>
          </w:p>
        </w:tc>
      </w:tr>
    </w:tbl>
    <w:p>
      <w:pPr>
        <w:spacing w:before="0" w:after="80"/>
      </w:pPr>
      <w:r>
        <w:rPr>
          <w:rFonts w:ascii="微软雅黑" w:hAnsi="微软雅黑" w:eastAsia="微软雅黑"/>
          <w:b w:val="0"/>
          <w:i/>
          <w:sz w:val="20"/>
        </w:rPr>
        <w:t>示例：GET /api/article?page=1&amp;size=3&amp;status=1&amp;categoryId=4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"查询成功",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"title": "Spring Boot 快速入门",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"summary": "从零搭建第一个 Spring Boot 项目",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"categoryId":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"isTop":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"isOriginal":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"viewCount": 128,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"likeCount": 12,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"commentCount":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"publishTime": "2026-10-08T10:00:00",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"authorName": "改过的昵称",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"categoryName":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"tags":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"name":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"slug": "java"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"name": "Spring 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"slug": "spring-boot"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7,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"title": "转载：Spring 事务传播机制",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"summary": "转载自网络，非原创",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"categoryId":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"isTop":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"isOriginal":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"sourceUrl": "https://example.com/spring-tx",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"viewCount": 60,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"likeCount":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"commentCount":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"publishTime": "2026-10-07T11:00:00",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"authorName": "内容管理员",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"authorUsername": "manager",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"categoryName":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"tags":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"name":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"slug": "java"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"id":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"name": "踩坑记录",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"slug": "pitfall"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"title": "已下架的文章",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"summary": "用于测试状态过滤",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"categoryId":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"isTop":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"isOriginal":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"viewCount": 33,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"likeCount":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"commentCount":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"publishTime": "2026-10-05T08:00:00",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"authorName": "改过的昵称",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"authorUsername":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"categoryName": "后端开发",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"tags":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"name": "Spring 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  "slug": "spring-boot"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"total": 7,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"size":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"pages": 3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列表接口不返回正文 content 字段（省流量），需要正文请调详情接口。排序规则：置顶优先，然后按 id 倒序。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6.2 查询文章详情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/api/article/{id}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返回完整文章，包含正文 content 与标签列表（标签是完整对象，含 articleCount 等字段）。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"title": "Spring Boot 快速入门",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"summary": "从零搭建第一个 Spring Boot 项目",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"content": "# Spring Boot 快速入门\n\n本文介绍如何用 Spring Initializr 生成项目骨架……",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"categoryId":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"isTop":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"isOriginal":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"viewCount": 128,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"likeCount": 12,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"commentCount":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"publishTime": "2026-10-08T10:00:00",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"authorName": "改过的昵称",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"categoryName":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"tags":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"name":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"slug":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"description": "Java 语言",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"articleCount":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"name": "Spring 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"slug": "spring-boot",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"description": "Spring Boot 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"articleCount":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此接口不会自动增加浏览量，需要计数请调用 POST /api/article/{id}/view。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6.3 新增文章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/api/article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79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5896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标题，最长 200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正文，Markdown 原文，LONGTEXT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summary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摘要，最长 500；不传则自动截取正文前 100 字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coverImage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封面图 URL，最长 255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categoryId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所属分类ID，必须真实存在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authorId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long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作者ID，必须真实存在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0-草稿 1-已发布 2-已下架，默认 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isTop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是否置顶：0-否 1-是，默认 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isOriginal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是否原创：0-转载 1-原创，默认 1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sourceUrl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转载原文地址，最长 255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tagIds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int[]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标签ID数组，如 [1,2]，会写入 article_tag 中间表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"title": "文档演示文章",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"content": "# 标题\n\n这是文档演示用的正文内容。",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"summary": "这是摘要",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"categoryId":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"authorId":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"tagIds":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2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"新增成功",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8,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"title": "文档演示文章",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"summary": "这是摘要",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"content": "# 标题\n\n这是文档演示用的正文内容。",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"categoryId":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"isTop":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"isOriginal":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"viewCount":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"likeCount":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"commentCount":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"publishTime": "2026-10-13T09:55:03",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"2026-10-13T09:55:03",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"2026-10-13T09:55:03",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"authorName": "改过的昵称",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"categoryName":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"tags":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"name":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"slug":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"description": "Java 语言",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"articleCount":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"updatedAt": "2026-10-13T09:55:03",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"name": "Spring 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"slug": "spring-boot",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"description": "Spring Boot 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"articleCount":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"updatedAt": "2026-10-13T09:55:03",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status=1 时若未传 publishTime，服务端会自动补上当前时间。tagIds 里若有不存在或已删除的标签，返回 code=400。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6.4 修改文章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9C5700"/>
          <w:sz w:val="23"/>
        </w:rPr>
        <w:t xml:space="preserve">PUT  </w:t>
      </w:r>
      <w:r>
        <w:rPr>
          <w:rFonts w:ascii="Consolas" w:hAnsi="Consolas" w:eastAsia="Consolas"/>
          <w:b/>
          <w:sz w:val="23"/>
        </w:rPr>
        <w:t>/api/article/{id}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字段与新增相同，全部可选。关于 tagIds 的语义要特别注意：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tagIds 取值</w:t>
            </w:r>
          </w:p>
        </w:tc>
        <w:tc>
          <w:tcPr>
            <w:tcW w:type="dxa" w:w="691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行为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不传（null）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不修改标签，保持原有关联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传空数组 []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清空该文章的所有标签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传 [1,2,3]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整体替换为这三个标签（先删后插）</w:t>
            </w:r>
          </w:p>
        </w:tc>
      </w:tr>
    </w:tbl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"title": "改过的文章标题",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"tagIds": [1, 3]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"修改成功",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"title": "改过的文章标题",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"summary": "从零搭建第一个 Spring Boot 项目",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"content": "# Spring Boot 快速入门\n\n本文介绍如何用 Spring Initializr 生成项目骨架……",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"categoryId":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"isTop":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"isOriginal":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"viewCount": 128,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"likeCount": 12,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"commentCount":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"publishTime": "2026-10-08T10:00:00",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"2026-10-13T09:55:03",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"authorName": "改过的昵称",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"authorUsername":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"categoryName": "Spring",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"tags":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"name":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"slug": "java",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"description": "Java 语言",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"articleCount":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"updatedAt": "2026-10-13T09:55:03",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"id":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"name":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"slug": "mybatis",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"description": "MyBatis 框架",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"articleCount":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"updatedAt": "2026-10-13T09:55:03",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  "isDeleted": 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6.5 变更文章状态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7030A0"/>
          <w:sz w:val="23"/>
        </w:rPr>
        <w:t xml:space="preserve">PATCH  </w:t>
      </w:r>
      <w:r>
        <w:rPr>
          <w:rFonts w:ascii="Consolas" w:hAnsi="Consolas" w:eastAsia="Consolas"/>
          <w:b/>
          <w:sz w:val="23"/>
        </w:rPr>
        <w:t>/api/article/{id}/status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status：0-草稿 1-已发布 2-已下架。从草稿改为已发布时，若原 publishTime 为空会自动补当前时间。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"状态已更新"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6.6 置顶 / 取消置顶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7030A0"/>
          <w:sz w:val="23"/>
        </w:rPr>
        <w:t xml:space="preserve">PATCH  </w:t>
      </w:r>
      <w:r>
        <w:rPr>
          <w:rFonts w:ascii="Consolas" w:hAnsi="Consolas" w:eastAsia="Consolas"/>
          <w:b/>
          <w:sz w:val="23"/>
        </w:rPr>
        <w:t>/api/article/{id}/top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isTop：0-否 1-是。示例：PATCH /api/article/1/top?isTop=1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"已置顶"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6.7 点赞 / 取消点赞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7030A0"/>
          <w:sz w:val="23"/>
        </w:rPr>
        <w:t xml:space="preserve">PATCH  </w:t>
      </w:r>
      <w:r>
        <w:rPr>
          <w:rFonts w:ascii="Consolas" w:hAnsi="Consolas" w:eastAsia="Consolas"/>
          <w:b/>
          <w:sz w:val="23"/>
        </w:rPr>
        <w:t>/api/article/{id}/like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like：true-点赞 false-取消，默认 true。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点赞数用 GREATEST(0, like_count - 1) 更新，不会出现负数。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"点赞成功"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6.8 浏览量 +1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/api/article/{id}/view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无请求体。用 SQL 的 view_count = view_count + 1 原子自增，而非先查后写，避免并发覆盖。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"已记录浏览"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6.9 单独设置标签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9C5700"/>
          <w:sz w:val="23"/>
        </w:rPr>
        <w:t xml:space="preserve">PUT  </w:t>
      </w:r>
      <w:r>
        <w:rPr>
          <w:rFonts w:ascii="Consolas" w:hAnsi="Consolas" w:eastAsia="Consolas"/>
          <w:b/>
          <w:sz w:val="23"/>
        </w:rPr>
        <w:t>/api/article/{id}/tags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请求体是 JSON 数组，不是对象 —— 这是本文档唯一的数组型请求体：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[1, 4]      // 标签ID数组；传 [] 表示清空标签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"标签已更新"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6.10 删除文章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B02418"/>
          <w:sz w:val="23"/>
        </w:rPr>
        <w:t xml:space="preserve">DELETE  </w:t>
      </w:r>
      <w:r>
        <w:rPr>
          <w:rFonts w:ascii="Consolas" w:hAnsi="Consolas" w:eastAsia="Consolas"/>
          <w:b/>
          <w:sz w:val="23"/>
        </w:rPr>
        <w:t>/api/article/{id}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物理删除。article_tag 上的外键是 ON DELETE CASCADE，中间表的关联记录会自动清理，删除后会重算受影响标签的文章数。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"删除成功"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七、通知公告 /api/announcement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7.1 分页查询公告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/api/announcement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69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page / size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keyword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模糊匹配 title / content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1-系统通知 2-维护公告 3-版本更新 4-活动通知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0-草稿 1-已发布 2-已撤回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priority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0-普通 1-重要 2-紧急</w:t>
            </w:r>
          </w:p>
        </w:tc>
      </w:tr>
    </w:tbl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排序：置顶优先 → 优先级倒序 → id 倒序。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"查询成功",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"title": "系统维护通知",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"content": "本系统将于本周日凌晨 2:00-4:00 进行维护，期间暂停服务。",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"type":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"priority":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"viewCount": 45,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"isTop":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"publishTime": "2026-10-10T09:00:00",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"publisherName": "改过的昵称"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"title": "v1.0.0 版本发布",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"content": "个人博客系统首个正式版本发布，包含用户、文章、分类、标签、公告模块。",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"type":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"priority":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"viewCount": 120,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"isTop":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"publishTime": "2026-10-12T10:00:00",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"publisherName": "改过的昵称"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"title": "已被撤回的公告",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"content": "这条公告已被撤回，前台不应展示。",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"type":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"priority":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"viewCount":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"isTop":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"publishTime": "2026-10-06T09:00:00",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"publisherName": "改过的昵称"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"total":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"size":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"pages": 2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7.2 前台有效公告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/api/announcement/active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limit：最多返回条数，默认 5，最大 50。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只返回同时满足两个条件的公告：status=1（已发布）且未过期（expireTime 为空或晚于当前时间）。草稿、已撤回、已过期的都会被排除。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"title": "系统维护通知",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"content": "本系统将于本周日凌晨 2:00-4:00 进行维护，期间暂停服务。",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"type":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"priority":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"viewCount": 45,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"isTop":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"publishTime": "2026-10-10T09:00:00",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"title": "v1.0.0 版本发布",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"content": "个人博客系统首个正式版本发布，包含用户、文章、分类、标签、公告模块。",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"type":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"priority":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"viewCount": 120,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"isTop":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"publishTime": "2026-10-12T10:00:00",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"updatedAt": "2026-10-13T09:53:59"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这是前台首页公告栏应当调用的接口，不要用分页接口再自己过滤。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7.3 查询公告详情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/api/announcement/{id}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"title": "系统维护通知",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"content": "本系统将于本周日凌晨 2:00-4:00 进行维护，期间暂停服务。",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"type":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"priority":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"viewCount": 45,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"isTop":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"publishTime": "2026-10-10T09:00:00",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"publisherName": "改过的昵称"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7.4 新增公告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/api/announcement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79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5896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标题，最长 200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公告内容，TEXT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1-系统通知 2-维护公告 3-版本更新 4-活动通知，默认 1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priority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0-普通 1-重要 2-紧急，默认 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0-草稿 1-已发布 2-已撤回，默认 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publisherId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long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发布人ID，必须真实存在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isTop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是否置顶：0-否 1-是，默认 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publishTime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发布时间；status=1 且不传则自动补当前时间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expireTime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失效时间；不传表示永久有效</w:t>
            </w:r>
          </w:p>
        </w:tc>
      </w:tr>
    </w:tbl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请求体（JSON）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"title": "文档演示公告",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"content": "这是文档演示的公告内容",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"type":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"priority":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"status": 1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"新增成功",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6,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"title": "文档演示公告",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"content": "这是文档演示的公告内容",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"type":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"priority":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"viewCount":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"isTop": 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"publishTime": "2026-10-13T09:55:05",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"2026-10-13T09:55:05",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"2026-10-13T09:55:05",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"publisherName": "改过的昵称"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9C5700"/>
          <w:sz w:val="20"/>
        </w:rPr>
        <w:t>【注意】</w:t>
      </w:r>
      <w:r>
        <w:rPr>
          <w:rFonts w:ascii="微软雅黑" w:hAnsi="微软雅黑" w:eastAsia="微软雅黑"/>
          <w:sz w:val="20"/>
        </w:rPr>
        <w:t>type 只能取 1~4，priority 只能取 0~2，超出范围返回 code=400。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7.5 修改公告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9C5700"/>
          <w:sz w:val="23"/>
        </w:rPr>
        <w:t xml:space="preserve">PUT  </w:t>
      </w:r>
      <w:r>
        <w:rPr>
          <w:rFonts w:ascii="Consolas" w:hAnsi="Consolas" w:eastAsia="Consolas"/>
          <w:b/>
          <w:sz w:val="23"/>
        </w:rPr>
        <w:t>/api/announcement/{id}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所有字段可选。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"priority": 2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"修改成功",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"title": "系统维护通知",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"content": "本系统将于本周日凌晨 2:00-4:00 进行维护，期间暂停服务。",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"type":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"priority": 2,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"viewCount": 45,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"isTop":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"publishTime": "2026-10-10T09:00:00",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"updatedAt": "2026-10-13T09:53:59",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"publisherName": "改过的昵称"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7.6 变更公告状态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7030A0"/>
          <w:sz w:val="23"/>
        </w:rPr>
        <w:t xml:space="preserve">PATCH  </w:t>
      </w:r>
      <w:r>
        <w:rPr>
          <w:rFonts w:ascii="Consolas" w:hAnsi="Consolas" w:eastAsia="Consolas"/>
          <w:b/>
          <w:sz w:val="23"/>
        </w:rPr>
        <w:t>/api/announcement/{id}/status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status：0-草稿 1-已发布 2-已撤回。改为已发布时若原发布时间为空会自动补上。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"状态已更新"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7.7 置顶 / 查看次数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7030A0"/>
          <w:sz w:val="23"/>
        </w:rPr>
        <w:t xml:space="preserve">PATCH  </w:t>
      </w:r>
      <w:r>
        <w:rPr>
          <w:rFonts w:ascii="Consolas" w:hAnsi="Consolas" w:eastAsia="Consolas"/>
          <w:b/>
          <w:sz w:val="23"/>
        </w:rPr>
        <w:t>/api/announcement/{id}/top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isTop：0-否 1-是。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"已置顶"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3"/>
        </w:rPr>
        <w:t xml:space="preserve">POST  </w:t>
      </w:r>
      <w:r>
        <w:rPr>
          <w:rFonts w:ascii="Consolas" w:hAnsi="Consolas" w:eastAsia="Consolas"/>
          <w:b/>
          <w:sz w:val="23"/>
        </w:rPr>
        <w:t>/api/announcement/{id}/view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无请求体，查看次数 +1。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"已记录查看"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7.8 删除公告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B02418"/>
          <w:sz w:val="23"/>
        </w:rPr>
        <w:t xml:space="preserve">DELETE  </w:t>
      </w:r>
      <w:r>
        <w:rPr>
          <w:rFonts w:ascii="Consolas" w:hAnsi="Consolas" w:eastAsia="Consolas"/>
          <w:b/>
          <w:sz w:val="23"/>
        </w:rPr>
        <w:t>/api/announcement/{id}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物理删除。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"删除成功"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八、操作日志 /api/operation-log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1F4E79"/>
          <w:sz w:val="20"/>
        </w:rPr>
        <w:t>【提示】</w:t>
      </w:r>
      <w:r>
        <w:rPr>
          <w:rFonts w:ascii="微软雅黑" w:hAnsi="微软雅黑" w:eastAsia="微软雅黑"/>
          <w:sz w:val="20"/>
        </w:rPr>
        <w:t>本模块日志由拦截器自动采集，不提供手工新增接口。只记录写操作（POST/PUT/PATCH/DELETE），GET 查询不记；并且会跳过本模块自身，防止「查日志」这个动作又产生日志。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8.1 分页查询日志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/api/operation-log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02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69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page / size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分页参数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username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操作人用户名，模糊匹配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module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模块，精确匹配，如 文章管理、用户管理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operation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操作类型，精确匹配，如 新增、修改、删除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0-失败 1-成功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startTime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起始时间，格式 2026-10-13T00:00:00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endTime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结束时间，格式 2026-10-13T23:59:59</w:t>
            </w:r>
          </w:p>
        </w:tc>
      </w:tr>
    </w:tbl>
    <w:p>
      <w:pPr>
        <w:spacing w:before="0" w:after="80"/>
      </w:pPr>
      <w:r>
        <w:rPr>
          <w:rFonts w:ascii="微软雅黑" w:hAnsi="微软雅黑" w:eastAsia="微软雅黑"/>
          <w:b w:val="0"/>
          <w:i/>
          <w:sz w:val="20"/>
        </w:rPr>
        <w:t>示例：GET /api/operation-log?page=1&amp;size=3&amp;status=0</w:t>
      </w:r>
    </w:p>
    <w:p>
      <w:pPr>
        <w:spacing w:before="80" w:after="80"/>
        <w:ind w:left="170"/>
      </w:pPr>
      <w:r>
        <w:rPr>
          <w:rFonts w:ascii="微软雅黑" w:hAnsi="微软雅黑" w:eastAsia="微软雅黑"/>
          <w:b/>
          <w:color w:val="9C5700"/>
          <w:sz w:val="20"/>
        </w:rPr>
        <w:t>【注意】</w:t>
      </w:r>
      <w:r>
        <w:rPr>
          <w:rFonts w:ascii="微软雅黑" w:hAnsi="微软雅黑" w:eastAsia="微软雅黑"/>
          <w:sz w:val="20"/>
        </w:rPr>
        <w:t>URL 里的中文参数需要做 URL 编码，例如 module=文章管理 要写成 module=%E6%96%87%E7%AB%A0%E7%AE%A1%E7%90%86。Postman 和浏览器会自动编码，用代码调用时要手动处理。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"查询成功",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340,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"通知公告",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"operation": "新增",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"通知公告-新增 POST /api/announcement/1/view",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"requestMethod": "POST",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"requestUrl": "/api/announcement/1/view",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"ip": "127.0.0.1",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"userAgent": "Python-urllib/3.12",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"duration": 74,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"2026-10-13T09:55:05"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339,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"通知公告",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"operation": "修改",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"通知公告-修改 PATCH /api/announcement/1/top",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"requestMethod": "PATCH",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"requestUrl": "/api/announcement/1/top?isTop=1",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"requestParams": "isTop=1",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"ip": "127.0.0.1",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"userAgent": "Python-urllib/3.12",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"duration":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"2026-10-13T09:55:05"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"id": 338,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"通知公告",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"operation": "修改",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"description": "通知公告-修改 PATCH /api/announcement/1/status",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"requestMethod": "PATCH",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"requestUrl": "/api/announcement/1/status?status=1",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"requestParams": "status=1",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"ip": "127.0.0.1",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"userAgent": "Python-urllib/3.12",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"duration":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"createdAt": "2026-10-13T09:55:05"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"total": 29,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"size": 3,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"pages": 10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8.2 查询日志详情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/api/operation-log/{id}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"id": 340,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"userId":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"username": "admin",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"module": "通知公告",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"operation": "新增",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"description": "通知公告-新增 POST /api/announcement/1/view",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"requestMethod": "POST",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"requestUrl": "/api/announcement/1/view",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"ip": "127.0.0.1",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"userAgent": "Python-urllib/3.12",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"duration": 74,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"status": 1,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"createdAt": "2026-10-13T09:55:05"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8.3 按模块统计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7A3D"/>
          <w:sz w:val="23"/>
        </w:rPr>
        <w:t xml:space="preserve">GET  </w:t>
      </w:r>
      <w:r>
        <w:rPr>
          <w:rFonts w:ascii="Consolas" w:hAnsi="Consolas" w:eastAsia="Consolas"/>
          <w:b/>
          <w:sz w:val="23"/>
        </w:rPr>
        <w:t>/api/operation-log/stats/module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startTime（可选）：只统计该时间之后的操作。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0"/>
        </w:rPr>
        <w:t>响应示例（HTTP 200，body 内 code=200）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"操作成功",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[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"total": 7,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"文章管理"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"total":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"分类管理"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"total": 5,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"通知公告"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"total":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"标签管理"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"total":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"用户管理"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"total": 4,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  "module": "认证"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  }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]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8.4 清理日志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B02418"/>
          <w:sz w:val="23"/>
        </w:rPr>
        <w:t xml:space="preserve">DELETE  </w:t>
      </w:r>
      <w:r>
        <w:rPr>
          <w:rFonts w:ascii="Consolas" w:hAnsi="Consolas" w:eastAsia="Consolas"/>
          <w:b/>
          <w:sz w:val="23"/>
        </w:rPr>
        <w:t>/api/operation-log/clean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查询参数 before（必填，datetime）：删除该时间之前的日志。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DELETE /api/operation-log/clean?before=2026-10-01T00:00:00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"已清理 128 条日志",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128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B02418"/>
          <w:sz w:val="23"/>
        </w:rPr>
        <w:t xml:space="preserve">DELETE  </w:t>
      </w:r>
      <w:r>
        <w:rPr>
          <w:rFonts w:ascii="Consolas" w:hAnsi="Consolas" w:eastAsia="Consolas"/>
          <w:b/>
          <w:sz w:val="23"/>
        </w:rPr>
        <w:t>/api/operation-log/all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无参数，清空全部日志。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{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"code": 200,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"message": "已清空 340 条日志",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 xml:space="preserve">  "data": 340</w:t>
      </w:r>
    </w:p>
    <w:p>
      <w:pPr>
        <w:spacing w:before="0" w:after="0" w:line="252" w:lineRule="auto"/>
        <w:ind w:left="227"/>
        <w:shd w:val="clear" w:fill="F5F7FA"/>
      </w:pPr>
      <w:r>
        <w:rPr>
          <w:rFonts w:ascii="Consolas" w:hAnsi="Consolas" w:eastAsia="微软雅黑"/>
          <w:sz w:val="18"/>
          <w:rFonts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4E79"/>
          <w:sz w:val="34"/>
        </w:rPr>
        <w:t>九、附录：枚举值速查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9.1 用户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7483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gender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0-未知　1-男　2-女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0-超级管理员　1-普通管理员　2-注册用户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0-禁用　1-正常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isDeleted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0-未删除　1-已删除（逻辑删除标记）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9.2 分类 / 标签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691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category.status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0-禁用　1-启用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category.parentId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 表示顶级分类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tag.articleCount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只统计已发布文章的数量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isDeleted（通用）</w:t>
            </w:r>
          </w:p>
        </w:tc>
        <w:tc>
          <w:tcPr>
            <w:tcW w:type="dxa" w:w="6917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0-未删除　1-已删除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9.3 文章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7483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0-草稿　1-已发布　2-已下架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isTop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0-否　1-是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isOriginal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0-转载　1-原创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tagIds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传入的标签ID数组；不传=不改，[]=清空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9.4 通知公告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7483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1-系统通知　2-维护公告　3-版本更新　4-活动通知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priority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0-普通　1-重要　2-紧急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0-草稿　1-已发布　2-已撤回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isTop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0-否　1-是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9.5 操作日志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7483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0-失败　1-成功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module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用户管理 / 分类管理 / 标签管理 / 文章管理 / 通知公告 / 认证 / 操作日志 / 其他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operation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新增（POST）/ 修改（PUT、PATCH）/ 删除（DELETE）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duration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耗时，单位毫秒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1F4E79"/>
          <w:sz w:val="26"/>
        </w:rPr>
        <w:t>9.6 业务状态码汇总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code</w:t>
            </w:r>
          </w:p>
        </w:tc>
        <w:tc>
          <w:tcPr>
            <w:tcW w:type="dxa" w:w="782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成功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参数错误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未登录或凭证失效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账号被禁用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资源不存在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409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数据冲突（重复或存在关联）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sz w:val="18"/>
              </w:rPr>
              <w:t>服务器内部错误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